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/>
          <w:b/>
          <w:color w:val="1C3044"/>
          <w:sz w:val="56"/>
        </w:rPr>
        <w:t>EMRE KALEM ROBOT ARM</w:t>
      </w:r>
    </w:p>
    <w:p>
      <w:pPr>
        <w:jc w:val="center"/>
      </w:pPr>
      <w:r>
        <w:rPr>
          <w:rFonts w:ascii="Arial" w:hAnsi="Arial"/>
          <w:b/>
          <w:color w:val="008796"/>
          <w:sz w:val="48"/>
        </w:rPr>
        <w:t>Arduino Uno Beginner Walkthrough</w:t>
      </w:r>
    </w:p>
    <w:p>
      <w:pPr>
        <w:spacing w:after="240"/>
        <w:jc w:val="center"/>
      </w:pPr>
      <w:r>
        <w:rPr>
          <w:rFonts w:ascii="Arial" w:hAnsi="Arial"/>
          <w:b w:val="0"/>
          <w:color w:val="1C3044"/>
          <w:sz w:val="26"/>
        </w:rPr>
        <w:t>Windows travel laptop setup • first upload • Phase 2 single-servo centering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54460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b_c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b w:val="0"/>
          <w:i/>
          <w:color w:val="1C3044"/>
          <w:sz w:val="17"/>
        </w:rPr>
        <w:t>For an Arduino Uno R3, the board end is the square USB-B “printer cable” connector.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6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38C55"/>
                <w:sz w:val="23"/>
              </w:rPr>
              <w:t>DIRECT 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Yes. For the Arduino Uno R3 shown in this project, buy or use a USB data cable with a USB-B plug on the Arduino end. A laptop with normal rectangular USB ports uses USB-A to USB-B. A laptop with only USB-C uses USB-C to USB-B or a USB-C adapter. The cable must carry data; a charge-only cable will not upload programs.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8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8796"/>
                <w:sz w:val="23"/>
              </w:rPr>
              <w:t>TODAY’S SAFE GOAL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Set up the Windows laptop, prove that the Uno communicates, upload the Blink example, install or verify the Servo library, and load a calibration or one-servo test sketch. Keep all servo power disconnected until the external 5 V wiring is ready and verified.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</w:p>
    <w:p>
      <w:r>
        <w:rPr>
          <w:rFonts w:ascii="Arial" w:hAnsi="Arial"/>
          <w:b w:val="0"/>
          <w:color w:val="2B2B2B"/>
          <w:sz w:val="21"/>
        </w:rPr>
        <w:t>The laptop is the programming tool. The Arduino Uno can be powered and programmed from USB before the permanent 5 V servo rails arrive. USB is not the power source for the robot-arm servos.</w:t>
      </w:r>
    </w:p>
    <w:p>
      <w:pPr>
        <w:pStyle w:val="Heading2"/>
        <w:keepNext/>
        <w:spacing w:before="100" w:after="80"/>
      </w:pP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Windows 10 (64-bit) or Windows 11 travel laptop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Arduino Uno R3 board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USB-A to USB-B data cable, or USB-C to USB-B data cable for a USB-C-only laptop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The robot-arm software files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A small notebook or this printed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DO NOT CONNECT YET</w:t>
            </w:r>
          </w:p>
          <w:p>
            <w:pPr>
              <w:spacing w:after="0"/>
            </w:pP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No servo red wire to the Arduino 5V pin.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No external 5 V positive wire to the Arduino.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No servo should be mechanically loaded during the first electronics check.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Leave the KCD1 servo-power rocker OFF.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008796"/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389"/>
            <w:shd w:fill="008796"/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3389"/>
            <w:shd w:fill="008796"/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Arduino IDE 2.3.10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Yes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Writes, verifies, and uploads programs to the Uno.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Arduino AVR Boards package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Yes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Adds Arduino Uno compiler and upload support inside the IDE.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Servo library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Usually already available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Lets the Uno generate servo control pulses. Install through Library Manager only if Verify reports Servo.h is missing.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emre_kalem_arm_calibrate.ino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Project file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Main calibration program from the robot-arm package.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emre_kalem_arm_uno_controller.ino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Later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Final arm controller. Do not use for first powered motion.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wiring-map.csv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Reference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Confirms servo names and Arduino pin assignments.</w:t>
            </w:r>
          </w:p>
        </w:tc>
      </w:tr>
      <w:tr>
        <w:trPr>
          <w:cantSplit/>
        </w:trP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emre_kalem_single_servo_bench_test.ino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Included backup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Safe, limited one-servo test program supplied with this walkthrough.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1F4F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C3044"/>
                <w:sz w:val="23"/>
              </w:rPr>
              <w:t>NOT NEEDED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You do not need Arduino PLC IDE, Arduino App Lab, Visual Studio Code, Python, or an Arduino Cloud account for this first bench setup.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/>
          <w:color w:val="2B2B2B"/>
          <w:sz w:val="20"/>
        </w:rPr>
        <w:t xml:space="preserve">Open File Explorer. </w:t>
      </w:r>
      <w:r>
        <w:rPr>
          <w:rFonts w:ascii="Arial" w:hAnsi="Arial"/>
          <w:b w:val="0"/>
          <w:color w:val="2B2B2B"/>
          <w:sz w:val="20"/>
        </w:rPr>
        <w:t>Press the Windows key and type File Explorer.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/>
          <w:color w:val="2B2B2B"/>
          <w:sz w:val="20"/>
        </w:rPr>
        <w:t xml:space="preserve">Open Local Disk (C:). </w:t>
      </w:r>
      <w:r>
        <w:rPr>
          <w:rFonts w:ascii="Arial" w:hAnsi="Arial"/>
          <w:b w:val="0"/>
          <w:color w:val="2B2B2B"/>
          <w:sz w:val="20"/>
        </w:rPr>
        <w:t>Right-click in an empty area and choose New → Folder.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/>
          <w:color w:val="2B2B2B"/>
          <w:sz w:val="20"/>
        </w:rPr>
        <w:t xml:space="preserve">Name the folder </w:t>
      </w:r>
      <w:r>
        <w:rPr>
          <w:rFonts w:ascii="Arial" w:hAnsi="Arial"/>
          <w:b w:val="0"/>
          <w:color w:val="2B2B2B"/>
          <w:sz w:val="20"/>
        </w:rPr>
        <w:t>RobotArm.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/>
          <w:color w:val="2B2B2B"/>
          <w:sz w:val="20"/>
        </w:rPr>
        <w:t xml:space="preserve">Inside RobotArm, create </w:t>
      </w:r>
      <w:r>
        <w:rPr>
          <w:rFonts w:ascii="Arial" w:hAnsi="Arial"/>
          <w:b w:val="0"/>
          <w:color w:val="2B2B2B"/>
          <w:sz w:val="20"/>
        </w:rPr>
        <w:t>Software, Documentation, Calibration_Notes, and Backups.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/>
          <w:color w:val="2B2B2B"/>
          <w:sz w:val="20"/>
        </w:rPr>
        <w:t xml:space="preserve">Copy the project files into Software. </w:t>
      </w:r>
      <w:r>
        <w:rPr>
          <w:rFonts w:ascii="Arial" w:hAnsi="Arial"/>
          <w:b w:val="0"/>
          <w:color w:val="2B2B2B"/>
          <w:sz w:val="20"/>
        </w:rPr>
        <w:t>Keep the originals unchanged in Backups.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8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8796"/>
                <w:sz w:val="23"/>
              </w:rPr>
              <w:t>RECOMMENDED FOLDER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C:\RobotArm\Software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8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8796"/>
                <w:sz w:val="23"/>
              </w:rPr>
              <w:t>CURRENT SOFTWARE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Arduino’s official software page lists Arduino IDE 2.3.10 as the current desktop release on August 1, 2026. Arduino IDE 2 requires 64-bit Windows 10 or newer.</w:t>
            </w:r>
          </w:p>
        </w:tc>
      </w:tr>
    </w:tbl>
    <w:p>
      <w:pPr>
        <w:spacing w:after="20"/>
      </w:pP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1 — Check the Windows version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Press Windows key + 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Type winver and press Enter.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Confirm the laptop says Windows 10 or Windows 11.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For Windows 10, confirm it is a 64-bit installation: Settings → System → About → System type.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2 — Download from Arduino only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Open Microsoft Edge or Google Chrome.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Go to the official Arduino Software page.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Find Arduino IDE 2.3.10.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Choose the Windows 64-bit installer. For a beginner, use the installer rather than the ZIP file.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downloaded file will normally appear in the Downloads folder.</w:t>
      </w:r>
    </w:p>
    <w:p>
      <w:pPr>
        <w:ind w:left="360"/>
      </w:pPr>
      <w:hyperlink r:id="rId12">
        <w:r>
          <w:rPr>
            <w:color w:val="0563C1"/>
            <w:u w:val="single"/>
            <w:rFonts w:ascii="Arial" w:hAnsi="Arial"/>
          </w:rPr>
          <w:t>Official Arduino Software page</w:t>
        </w:r>
      </w:hyperlink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3 — Run the installer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Double-click the downloaded Arduino IDE installer.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When Windows asks whether to allow changes, confirm the publisher is Arduino and click Yes.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Accept the license terms.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Keep the normal installation options selected.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Allow any Arduino driver installation prompts that appear.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When setup finishes, leave Run Arduino IDE selected and click Finish.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FF6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49A00"/>
                <w:sz w:val="23"/>
              </w:rPr>
              <w:t>ADMINISTRATOR PERMISSION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A work-managed travel laptop may block installation. In that case, an administrator must approve the Arduino IDE and USB driver installation.</w:t>
            </w:r>
          </w:p>
        </w:tc>
      </w:tr>
    </w:tbl>
    <w:p>
      <w:pPr>
        <w:spacing w:after="20"/>
      </w:pP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4 — First launch and internet connection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Let the IDE finish opening. The first launch may take longer.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Keep the laptop connected to the internet while board indexes and packages are downloaded.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Do not connect the robot servos during software installation.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After the board package and library are installed, the IDE can compile and upload while offline.</w:t>
      </w:r>
    </w:p>
    <w:p>
      <w:pPr>
        <w:pStyle w:val="Heading1"/>
        <w:keepNext/>
        <w:spacing w:before="16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8051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o_beginner_pin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b w:val="0"/>
          <w:i/>
          <w:color w:val="1C3044"/>
          <w:sz w:val="17"/>
        </w:rPr>
        <w:t>Simplified top view. The highlighted digital pins are the robot-arm servo signal pins.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1 — Make the board electrically empty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Disconnect every servo plug and every jumper wire from the Uno.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Do not connect the external 5 V supply.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Set the KCD1 servo-power rocker to OFF.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Place the Uno on a dry, nonconductive surface. Do not place it on bare metal.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2 — Inspect the USB connector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/>
          <w:color w:val="2B2B2B"/>
          <w:sz w:val="20"/>
        </w:rPr>
        <w:t xml:space="preserve">Uno R3: </w:t>
      </w:r>
      <w:r>
        <w:rPr>
          <w:rFonts w:ascii="Arial" w:hAnsi="Arial"/>
          <w:b w:val="0"/>
          <w:color w:val="2B2B2B"/>
          <w:sz w:val="20"/>
        </w:rPr>
        <w:t>large square-ish USB-B socket, normally beside the barrel power jack.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/>
          <w:color w:val="2B2B2B"/>
          <w:sz w:val="20"/>
        </w:rPr>
        <w:t xml:space="preserve">Uno R4: </w:t>
      </w:r>
      <w:r>
        <w:rPr>
          <w:rFonts w:ascii="Arial" w:hAnsi="Arial"/>
          <w:b w:val="0"/>
          <w:color w:val="2B2B2B"/>
          <w:sz w:val="20"/>
        </w:rPr>
        <w:t>USB-C socket. The USB-B printer cable does not fit an Uno R4.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/>
          <w:color w:val="2B2B2B"/>
          <w:sz w:val="20"/>
        </w:rPr>
        <w:t xml:space="preserve">Clone board: </w:t>
      </w:r>
      <w:r>
        <w:rPr>
          <w:rFonts w:ascii="Arial" w:hAnsi="Arial"/>
          <w:b w:val="0"/>
          <w:color w:val="2B2B2B"/>
          <w:sz w:val="20"/>
        </w:rPr>
        <w:t>may still use USB-B, but Windows may identify it as CH340 or USB-SERIAL.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3 — Connect the cable directly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Plug the USB-B end into the Uno. It fits only one orientation; do not force it.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Plug the laptop end directly into the laptop, not through an unpowered USB hub.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At least the green ON power LED should light.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yellow L LED may blink or stay on because an old program may already be stored in the 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WHAT USB DOES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The USB cable supplies low-current power to the Arduino logic and carries program data. It does not safely power MG995, MG996R, or MG90S servos.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In Arduino IDE, click the board selector near the top of the window.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Look for Arduino Uno, Unknown, or a COM number such as COM3 or COM5.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When uncertain, unplug the USB cable and note which COM port disappears.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Reconnect the board and select the port that reappears.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FF6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49A00"/>
                <w:sz w:val="23"/>
              </w:rPr>
              <w:t>NO COM PORT?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Try a different USB cable first. Many “mystery” failures are charge-only cables. Then try another laptop USB port and connect directly. Do not install random internet drivers. A clone with a CH340 USB chip may need its vendor’s driver; identify the markings on the board before installing one.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1 — Install Arduino AVR Boards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In Arduino IDE, open Tools → Board → Boards Manager.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In the search box, type Arduino AVR Boards.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Select the package published by Arduino.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Install and wait for it to finish.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Accept any Windows driver prompt from Arduino.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2 — Select Arduino Uno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Open Tools → Board.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Open Arduino AVR Boards.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Arduino Uno.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Do not select Uno WiFi Rev2, Uno R4 Minima, Uno R4 WiFi, Nano, or Mega.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3 — Select the port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Open Tools → Port.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the COM port that belongs to the connected Uno.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IDE status area should now show Arduino Uno and the selected COM 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6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38C55"/>
                <w:sz w:val="23"/>
              </w:rPr>
              <w:t>CHECKPOINT A — BOARD READY</w:t>
            </w:r>
          </w:p>
          <w:p>
            <w:pPr>
              <w:spacing w:after="0"/>
            </w:pP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Green ON LED is lit.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Arduino Uno is selected.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A COM port is selected.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No servos or external power are connected.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r>
        <w:rPr>
          <w:rFonts w:ascii="Arial" w:hAnsi="Arial"/>
          <w:b w:val="0"/>
          <w:color w:val="2B2B2B"/>
          <w:sz w:val="21"/>
        </w:rPr>
        <w:t>Blink is the standard proof that the laptop, cable, Windows driver, board package, COM port, compiler, and Uno are all working together.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1 — Open the example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In Arduino IDE, click File → Examples → 01.Basics → Blink.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 new sketch window or tab opens.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Do not edit the code for this first test.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2 — Verify the sketch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the check-mark Verify button near the top left.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Wait while the IDE compiles the sketch.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output panel should finish without red error text.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3 — Upload the sketch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the right-arrow Upload button.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Uno RX and TX LEDs may flicker during transfer.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Wait for the message Done uploading.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yellow L LED should turn on for about one second and off for about one second repeatedly.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6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38C55"/>
                <w:sz w:val="23"/>
              </w:rPr>
              <w:t>CHECKPOINT B — FIRST UPLOAD PASSED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Do not continue until Blink uploads successfully. A blinking L LED proves the programming connection. It does not test any servo hardware.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00879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Message or symptom</w:t>
            </w:r>
          </w:p>
        </w:tc>
        <w:tc>
          <w:tcPr>
            <w:tcW w:type="dxa" w:w="5083"/>
            <w:shd w:fill="00879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Safe correction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No port / Port menu missing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Reconnect the board, try a known data cable, and try another direct USB port.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Failed uploading: no upload port provided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Select Tools → Port and choose the Uno COM port.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avrdude timeout or programmer not responding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Confirm Tools → Board is Arduino Uno and the correct COM port is selected.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Access denied / port busy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Close Serial Monitor and any other program using the COM port, then upload again.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Unknown board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Select Other board and port, choose Arduino Uno, then choose the COM port.</w:t>
            </w:r>
          </w:p>
        </w:tc>
      </w:tr>
    </w:tbl>
    <w:p>
      <w:pPr>
        <w:pStyle w:val="Heading1"/>
        <w:keepNext/>
        <w:spacing w:before="160" w:after="80"/>
      </w:pPr>
    </w:p>
    <w:p>
      <w:pPr>
        <w:pStyle w:val="Heading2"/>
        <w:keepNext/>
        <w:spacing w:before="10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8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8796"/>
                <w:sz w:val="23"/>
              </w:rPr>
              <w:t>ARDUINO FOLDER RULE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The main .ino file should normally be inside a folder with the same name. Example: emre_kalem_arm_calibrate.ino belongs inside a folder named emre_kalem_arm_calibrate.</w:t>
            </w:r>
          </w:p>
        </w:tc>
      </w:tr>
    </w:tbl>
    <w:p>
      <w:pPr>
        <w:spacing w:after="2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Create C:\RobotArm\Software\emre_kalem_arm_calibrate.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Place emre_kalem_arm_calibrate.ino inside that folder.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Create C:\RobotArm\Software\emre_kalem_arm_uno_controller.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Place emre_kalem_arm_uno_controller.ino inside that folder.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Keep wiring-map.csv and conveyor-waypoints-template.csv in the Software folder.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Copy the included emre_kalem_single_servo_bench_test folder into Software as an optional backup test.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In Arduino IDE, click File → Open.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Browse to the emre_kalem_arm_calibrate folder.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Select emre_kalem_arm_calibrate.ino and click Open.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If Arduino asks to create or move the sketch into a matching folder, approve the normal folder arrangement.</w:t>
      </w:r>
    </w:p>
    <w:p>
      <w:pPr>
        <w:pStyle w:val="Heading2"/>
        <w:keepNext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00879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Index</w:t>
            </w:r>
          </w:p>
        </w:tc>
        <w:tc>
          <w:tcPr>
            <w:tcW w:type="dxa" w:w="2541"/>
            <w:shd w:fill="00879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Servo</w:t>
            </w:r>
          </w:p>
        </w:tc>
        <w:tc>
          <w:tcPr>
            <w:tcW w:type="dxa" w:w="2541"/>
            <w:shd w:fill="00879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Uno pin</w:t>
            </w:r>
          </w:p>
        </w:tc>
        <w:tc>
          <w:tcPr>
            <w:tcW w:type="dxa" w:w="2541"/>
            <w:shd w:fill="00879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First-test note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0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Base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D3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Center unloaded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Shoulder left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D4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Center separately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2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Shoulder right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D5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Center separately; mirror only when paired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3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Elbow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D6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Support arm link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4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Wrist pitch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D9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Low load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5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Wrist roll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D10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Best first servo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Gripper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2B2B2B"/>
                <w:sz w:val="18"/>
              </w:rPr>
              <w:t>D11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Linkage loose at first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FF6D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49A00"/>
                <w:sz w:val="23"/>
              </w:rPr>
              <w:t>DO NOT CHANGE PINS CASUALLY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The current arm package uses D3, D4, D5, D6, D9, D10, and D11. D4 does not need a printed ~ PWM mark for the Arduino Servo library to control a hobby servo.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1 — Keep motion power OFF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KCD1 rocker remains OFF.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No servo red wire is powered.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Uno remains powered only through USB.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Support the arm so gravity cannot drop a joint.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2 — Find the Serial Monitor speed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Press Ctrl + F in the sketch.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Search for Serial.begin.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Write down the number inside the parentheses, such as 115200.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Use that exact number later in Serial Monitor. Do not guess.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3 — Verify the sketch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Verify.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If the sketch compiles, continue.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If the error says Servo.h: No such file or directory, install the official Servo library: Tools → Manage Libraries, search Servo, select the library published by Arduino, and click Install.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Verify again after installation.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4 — Upload with servo power OFF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Confirm Arduino Uno and the correct COM port are still selected.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Upload.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Wait for Done uploading.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No servo should move because external servo power is OFF.</w:t>
      </w:r>
    </w:p>
    <w:p>
      <w:pPr>
        <w:keepNext/>
        <w:spacing w:before="100" w:after="60"/>
      </w:pPr>
      <w:r>
        <w:rPr>
          <w:rFonts w:ascii="Arial" w:hAnsi="Arial"/>
          <w:b/>
          <w:color w:val="008796"/>
          <w:sz w:val="24"/>
        </w:rPr>
        <w:t>STEP 5 — Open Serial Monitor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Click the Serial Monitor icon or open Tools → Serial Monitor.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Set the baud rate to the exact Serial.begin value.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Read the startup instructions printed by the sketch.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Record the exact commands for selecting a servo, centering at 90 degrees, attaching, detaching, and nudging.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Record the required line-ending setting if the sketch specifies 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6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38C55"/>
                <w:sz w:val="23"/>
              </w:rPr>
              <w:t>CHECKPOINT C — SOFTWARE READY</w:t>
            </w:r>
          </w:p>
          <w:p>
            <w:pPr>
              <w:spacing w:after="0"/>
            </w:pP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Blink passed.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Calibration sketch verifies.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Calibration sketch uploads.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Serial Monitor displays readable text.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Servo power is still OFF.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r>
        <w:rPr>
          <w:rFonts w:ascii="Arial" w:hAnsi="Arial"/>
          <w:b w:val="0"/>
          <w:color w:val="2B2B2B"/>
          <w:sz w:val="21"/>
        </w:rPr>
        <w:t>You may program the Uno now. Physical servo movement must wait until you have a safe external 5 V servo power path. The permanent distribution rails are not required for one servo, but a temporary connection must still be fused, insulated, and secure.</w:t>
      </w:r>
    </w:p>
    <w:p>
      <w:pPr>
        <w:pStyle w:val="Heading2"/>
        <w:keepNext/>
        <w:spacing w:before="100" w:after="80"/>
      </w:pP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Regulated 5 V DC supply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Inline fuse in the positive line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KCD1 rocker switch or another properly rated DC disconnect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Insulated screw terminals, lever connectors, or a proper temporary terminal block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Digital multimeter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Jumper from external supply GND to Arduino GND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Only one servo connected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Servo horn removed or linkage mechanically unloaded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WAIT FOR THE RAILS WHEN NECESSARY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Do not improvise with twisted bare wires, alligator clips that can touch, or a solderless breadboard carrying MG995/MG996R current. When a safe temporary connection cannot be made, stop after the software checkpoints and wait for the distribution hardware.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75304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power_sepa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b w:val="0"/>
          <w:i/>
          <w:color w:val="1C3044"/>
          <w:sz w:val="17"/>
        </w:rPr>
        <w:t>USB powers the Uno. The external regulated supply powers the servo. Only the grounds are joined.</w:t>
      </w:r>
    </w:p>
    <w:p>
      <w:pPr>
        <w:pStyle w:val="Heading2"/>
        <w:keepNext/>
        <w:spacing w:before="100" w:after="80"/>
      </w:pPr>
    </w:p>
    <w:p>
      <w:pPr>
        <w:pStyle w:val="ListBullet"/>
        <w:spacing w:after="40"/>
        <w:ind w:left="360" w:hanging="259"/>
      </w:pPr>
      <w:r>
        <w:rPr>
          <w:rFonts w:ascii="Arial" w:hAnsi="Arial"/>
          <w:b/>
          <w:color w:val="2B2B2B"/>
          <w:sz w:val="20"/>
        </w:rPr>
        <w:t xml:space="preserve">Red: </w:t>
      </w:r>
      <w:r>
        <w:rPr>
          <w:rFonts w:ascii="Arial" w:hAnsi="Arial"/>
          <w:b w:val="0"/>
          <w:color w:val="2B2B2B"/>
          <w:sz w:val="20"/>
        </w:rPr>
        <w:t>external regulated +5 V only.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/>
          <w:color w:val="2B2B2B"/>
          <w:sz w:val="20"/>
        </w:rPr>
        <w:t xml:space="preserve">Brown or black: </w:t>
      </w:r>
      <w:r>
        <w:rPr>
          <w:rFonts w:ascii="Arial" w:hAnsi="Arial"/>
          <w:b w:val="0"/>
          <w:color w:val="2B2B2B"/>
          <w:sz w:val="20"/>
        </w:rPr>
        <w:t>external supply GND / negative bus.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/>
          <w:color w:val="2B2B2B"/>
          <w:sz w:val="20"/>
        </w:rPr>
        <w:t xml:space="preserve">Orange, yellow, or white: </w:t>
      </w:r>
      <w:r>
        <w:rPr>
          <w:rFonts w:ascii="Arial" w:hAnsi="Arial"/>
          <w:b w:val="0"/>
          <w:color w:val="2B2B2B"/>
          <w:sz w:val="20"/>
        </w:rPr>
        <w:t>Arduino signal pin.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MOST IMPORTANT RULE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External +5 V must not connect to Uno 5V, VIN, or the barrel jack during USB-powered servo calibration. External GND must connect to an Uno GND pin.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8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8796"/>
                <w:sz w:val="23"/>
              </w:rPr>
              <w:t>START WITH WRIST ROLL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Use the wrist-roll MG90S on D10 as the first physical test when practical. It has less mechanical load than the base, elbow, or shoulder.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Turn the KCD1 rocker OFF.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Unplug the external 5 V supply from AC power.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Leave the Uno connected to USB so the program and Serial Monitor remain available.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Remove or loosen the servo horn. Do not let the servo drive the arm linkage yet.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Connect servo red to the switched and fused external +5 V output.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Connect servo brown or black to external GND.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Connect a wire from external GND to an Arduino GND pin.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Connect the servo signal wire to its assigned Arduino digital pin. Wrist roll uses D10.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Confirm no external positive wire touches the Uno.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Confirm all other servos are disconnected from power.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With the servo unplugged, energize the external supply.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Turn the rocker ON.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Measure between the temporary +5 V and GND terminals.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Confirm approximately 5.0 V and correct polarity.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Turn the rocker OFF and remove AC power again before attaching the servo connector.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In Serial Monitor, select the test servo using the actual calibration sketch command.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Command 90 degrees or use the sketch’s center command.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Attach the selected servo signal if the sketch requires an attach command.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Keep one hand beside the rocker; keep the other hand away from the servo shaft and linkage.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Reconnect AC to the external supply.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Stand clear and turn the rocker ON.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The unloaded servo should rotate toward electronic center and settle.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Turn the rocker OFF immediately for loud buzzing, repeated clicking, rapid heat, smoke, wire heating, or movement into a hard stop.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After the servo settles, turn the rocker OFF before installing the horn.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With power OFF, install the horn as close as possible to the joint’s intended neutral position.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Tighten the center screw, but do not force a linkage to align.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Power the servo again while ready at the rocker.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Test 89°, 90°, 91°, then 88°, 90°, 92°.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For non-shoulder low-load joints, expand only to about 85°, 90°, and 95° after the tiny test passes.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Return to 90°, turn the rocker OFF, detach the signal if the sketch supports it, and disconnect AC before changing servo wiring.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NEVER TEST 0° OR 180° NOW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The advertised servo range is not the safe mechanical range of the printed joint. A printed hard stop can be reached far before an electronic command of 0° or 180°.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r>
        <w:rPr>
          <w:rFonts w:ascii="Arial" w:hAnsi="Arial"/>
          <w:b w:val="0"/>
          <w:color w:val="2B2B2B"/>
          <w:sz w:val="21"/>
        </w:rPr>
        <w:t>Use this included sketch only when the main calibration file is unavailable or unclear. It limits commands to 70°–110°, starts with the signal detached, and supports one physically connected servo at a time. It does not test the paired shoulder as a pair.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Copy the emre_kalem_single_servo_bench_test folder into C:\RobotArm\Software.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Open emre_kalem_single_servo_bench_test.ino in Arduino IDE.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Verify and upload with servo power OFF.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Open Serial Monitor at 115200 baud.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Use any line-ending setting; the sketch ignores line-ending characters.</w:t>
      </w:r>
    </w:p>
    <w:p>
      <w:pPr>
        <w:pStyle w:val="Heading2"/>
        <w:keepNext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00879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Command or action</w:t>
            </w:r>
          </w:p>
        </w:tc>
        <w:tc>
          <w:tcPr>
            <w:tcW w:type="dxa" w:w="5083"/>
            <w:shd w:fill="00879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 Mono" w:hAnsi="DejaVu Sans Mono"/>
                <w:b/>
                <w:color w:val="1C3044"/>
                <w:sz w:val="20"/>
              </w:rPr>
              <w:t>5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Select wrist roll on D10.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 Mono" w:hAnsi="DejaVu Sans Mono"/>
                <w:b/>
                <w:color w:val="1C3044"/>
                <w:sz w:val="20"/>
              </w:rPr>
              <w:t>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Store the center command: 90°.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 Mono" w:hAnsi="DejaVu Sans Mono"/>
                <w:b/>
                <w:color w:val="1C3044"/>
                <w:sz w:val="20"/>
              </w:rPr>
              <w:t>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Attach the signal and output 90°. Servo power should still be OFF.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 Mono" w:hAnsi="DejaVu Sans Mono"/>
                <w:b/>
                <w:color w:val="1C3044"/>
                <w:sz w:val="20"/>
              </w:rPr>
              <w:t>Turn rocker 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The servo moves to center.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 Mono" w:hAnsi="DejaVu Sans Mono"/>
                <w:b/>
                <w:color w:val="1C3044"/>
                <w:sz w:val="20"/>
              </w:rPr>
              <w:t>+ then -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Move one degree and return.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 Mono" w:hAnsi="DejaVu Sans Mono"/>
                <w:b/>
                <w:color w:val="1C3044"/>
                <w:sz w:val="20"/>
              </w:rPr>
              <w:t>] then [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Move five degrees and return only after the one-degree test passes.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 Mono" w:hAnsi="DejaVu Sans Mono"/>
                <w:b/>
                <w:color w:val="1C3044"/>
                <w:sz w:val="20"/>
              </w:rPr>
              <w:t>d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Detach the signal before rewiring.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SHOULDER WARNING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Center left shoulder and right shoulder separately at 90°. Do not mechanically couple and move the pair using this one-servo sketch. The final paired test requires the actual arm calibration/controller mirror logic.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Wrist roll — D10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Wrist pitch — D9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Gripper — D11, linkage loose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Base — D3, arm supported against rotation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Elbow — D6, forearm supported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Shoulder left — D4, tested separately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Shoulder right — D5, tested separately</w:t>
      </w:r>
    </w:p>
    <w:p>
      <w:pPr>
        <w:pStyle w:val="Heading2"/>
        <w:keepNext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452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Servo</w:t>
            </w:r>
          </w:p>
        </w:tc>
        <w:tc>
          <w:tcPr>
            <w:tcW w:type="dxa" w:w="1452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Pin</w:t>
            </w:r>
          </w:p>
        </w:tc>
        <w:tc>
          <w:tcPr>
            <w:tcW w:type="dxa" w:w="1452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90°</w:t>
            </w:r>
          </w:p>
        </w:tc>
        <w:tc>
          <w:tcPr>
            <w:tcW w:type="dxa" w:w="1452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±1°</w:t>
            </w:r>
          </w:p>
        </w:tc>
        <w:tc>
          <w:tcPr>
            <w:tcW w:type="dxa" w:w="1452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±2–5°</w:t>
            </w:r>
          </w:p>
        </w:tc>
        <w:tc>
          <w:tcPr>
            <w:tcW w:type="dxa" w:w="1452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Noise / heat</w:t>
            </w:r>
          </w:p>
        </w:tc>
        <w:tc>
          <w:tcPr>
            <w:tcW w:type="dxa" w:w="1452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Pass</w:t>
            </w:r>
          </w:p>
        </w:tc>
      </w:tr>
      <w:tr>
        <w:trPr>
          <w:trHeight w:val="605" w:hRule="atLeast"/>
          <w:cantSplit/>
        </w:trPr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2B2B"/>
                <w:sz w:val="17"/>
              </w:rPr>
              <w:t>Base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B2B2B"/>
                <w:sz w:val="17"/>
              </w:rPr>
              <w:t>D3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</w:tr>
      <w:tr>
        <w:trPr>
          <w:trHeight w:val="605" w:hRule="atLeast"/>
          <w:cantSplit/>
        </w:trPr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2B2B"/>
                <w:sz w:val="17"/>
              </w:rPr>
              <w:t>Shoulder left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B2B2B"/>
                <w:sz w:val="17"/>
              </w:rPr>
              <w:t>D4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</w:tr>
      <w:tr>
        <w:trPr>
          <w:trHeight w:val="605" w:hRule="atLeast"/>
          <w:cantSplit/>
        </w:trPr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2B2B"/>
                <w:sz w:val="17"/>
              </w:rPr>
              <w:t>Shoulder right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B2B2B"/>
                <w:sz w:val="17"/>
              </w:rPr>
              <w:t>D5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</w:tr>
      <w:tr>
        <w:trPr>
          <w:trHeight w:val="605" w:hRule="atLeast"/>
          <w:cantSplit/>
        </w:trPr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2B2B"/>
                <w:sz w:val="17"/>
              </w:rPr>
              <w:t>Elbow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B2B2B"/>
                <w:sz w:val="17"/>
              </w:rPr>
              <w:t>D6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</w:tr>
      <w:tr>
        <w:trPr>
          <w:trHeight w:val="605" w:hRule="atLeast"/>
          <w:cantSplit/>
        </w:trPr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2B2B"/>
                <w:sz w:val="17"/>
              </w:rPr>
              <w:t>Wrist pitch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B2B2B"/>
                <w:sz w:val="17"/>
              </w:rPr>
              <w:t>D9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</w:tr>
      <w:tr>
        <w:trPr>
          <w:trHeight w:val="605" w:hRule="atLeast"/>
          <w:cantSplit/>
        </w:trPr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2B2B"/>
                <w:sz w:val="17"/>
              </w:rPr>
              <w:t>Wrist roll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B2B2B"/>
                <w:sz w:val="17"/>
              </w:rPr>
              <w:t>D10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</w:tr>
      <w:tr>
        <w:trPr>
          <w:trHeight w:val="605" w:hRule="atLeast"/>
          <w:cantSplit/>
        </w:trPr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B2B2B"/>
                <w:sz w:val="17"/>
              </w:rPr>
              <w:t>Gripper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B2B2B"/>
                <w:sz w:val="17"/>
              </w:rPr>
              <w:t>D11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  <w:tc>
          <w:tcPr>
            <w:tcW w:type="dxa" w:w="1452"/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B2B2B"/>
                <w:sz w:val="17"/>
              </w:rPr>
              <w:t>☐</w:t>
            </w:r>
          </w:p>
        </w:tc>
      </w:tr>
    </w:tbl>
    <w:p>
      <w:pPr>
        <w:pStyle w:val="Heading2"/>
        <w:keepNext/>
        <w:spacing w:before="100" w:after="80"/>
      </w:pP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Servo reaches center without a violent jump.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Servo makes tiny movements both directions and returns to the same center.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No continuous loud buzz, clicking, gear skipping, smoke, or rapid heating.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The Uno does not reset or disconnect.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The connector and wires remain cool.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The mechanism does not bind or approach a hard stop.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STOP AFTER INDIVIDUAL TESTS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Do not power all seven servos together until the permanent distribution rails, fuse, switch, polarity, and branch wiring have been completed and verified.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389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Most likely cause</w:t>
            </w:r>
          </w:p>
        </w:tc>
        <w:tc>
          <w:tcPr>
            <w:tcW w:type="dxa" w:w="3389"/>
            <w:shd w:fill="008796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What to do next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No light on Uno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Cable, USB port, or laptop power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Reconnect, try another direct USB port, then try a known data cable.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Uno lights but no COM port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Charge-only cable or driver issue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Try another data cable first. Check Device Manager. Identify a clone USB chip before installing a driver.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Blink will not upload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Wrong board or COM port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Select Arduino AVR Boards → Arduino Uno and the COM port that appears when plugged in.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Serial Monitor shows gibberish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Wrong baud rate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Match the number in Serial.begin(...).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Serial commands do nothing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Wrong command or line ending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Use the sketch startup/help text exactly, including capitalization and spaces.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Servo has power but does not move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Missing common ground, wrong signal pin, detached signal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Power OFF. Confirm external GND to Uno GND, signal pin, connector orientation, and attach state.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Uno resets when servo moves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Servo powered from Uno or supply/wiring voltage drop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Power OFF immediately. Confirm servo red is external only and inspect power distribution.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Servo buzzes loudly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Mechanical load, hard stop, incorrect horn, shoulder conflict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Power OFF. Remove the horn/load and test the servo alone at center.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/>
                <w:color w:val="2B2B2B"/>
                <w:sz w:val="16"/>
              </w:rPr>
              <w:t>Servo moves the wrong direction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Mechanical orientation or control mapping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b w:val="0"/>
                <w:color w:val="2B2B2B"/>
                <w:sz w:val="16"/>
              </w:rPr>
              <w:t>Power OFF before collision. Record direction; correct in documented calibration logic, not by reversing power wires.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DO NOT “TRY A BIGGER FUSE”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A fuse that opens indicates a short, wiring fault, or severe overload. Find the cause before replacing it. Never increase fuse size without verifying the safe current rating of every wire, switch, terminal, and connector.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pStyle w:val="Heading2"/>
        <w:keepNext/>
        <w:spacing w:before="100" w:after="80"/>
      </w:pP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Rocker OFF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External servo supply disconnected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Arm supported and workspace clear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Only intended servo connected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No external +5 V connected to Uno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Common ground installed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USB connected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Correct board and COM port selected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Correct sketch uploaded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Serial Monitor readable</w:t>
      </w:r>
    </w:p>
    <w:p>
      <w:pPr>
        <w:spacing w:after="40"/>
        <w:ind w:left="259"/>
      </w:pPr>
      <w:r>
        <w:rPr>
          <w:rFonts w:ascii="Arial" w:hAnsi="Arial"/>
          <w:b w:val="0"/>
          <w:color w:val="2B2B2B"/>
          <w:sz w:val="20"/>
        </w:rPr>
        <w:t>☐  One hand ready at rocker</w:t>
      </w:r>
    </w:p>
    <w:p>
      <w:pPr>
        <w:pStyle w:val="Heading2"/>
        <w:keepNext/>
        <w:spacing w:before="100" w:after="80"/>
      </w:pP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Return the test servo to a safe center if it can do so without binding.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Turn the KCD1 rocker OFF.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Detach the servo signal in software when supported.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Disconnect AC power from the external 5 V supply.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Wait for the supply output to discharge.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Only then unplug or move a servo connector.</w:t>
      </w:r>
    </w:p>
    <w:p>
      <w:pPr>
        <w:pStyle w:val="ListNumber"/>
        <w:spacing w:after="60"/>
        <w:ind w:left="605" w:hanging="461"/>
      </w:pPr>
      <w:r>
        <w:rPr>
          <w:rFonts w:ascii="Arial" w:hAnsi="Arial"/>
          <w:b w:val="0"/>
          <w:color w:val="2B2B2B"/>
          <w:sz w:val="20"/>
        </w:rPr>
        <w:t>USB may remain connected while you read Serial Monitor or upload another sketch.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6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38C55"/>
                <w:sz w:val="23"/>
              </w:rPr>
              <w:t>PHASE 2 COMPLETE WHEN</w:t>
            </w:r>
          </w:p>
          <w:p>
            <w:pPr>
              <w:spacing w:after="0"/>
            </w:pP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Every physical servo has been centered separately.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Every servo passed tiny movement both directions.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Both shoulder servos were centered separately.</w:t>
            </w:r>
          </w:p>
          <w:p>
            <w:pPr>
              <w:pStyle w:val="ListBullet"/>
              <w:spacing w:after="40"/>
              <w:ind w:left="216"/>
            </w:pPr>
            <w:r>
              <w:rPr>
                <w:rFonts w:ascii="Arial" w:hAnsi="Arial"/>
                <w:b w:val="0"/>
                <w:color w:val="2B2B2B"/>
                <w:sz w:val="20"/>
              </w:rPr>
              <w:t>No full-arm powered test has been attempted before the permanent distribution system is ready.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pStyle w:val="Heading2"/>
        <w:keepNext/>
        <w:spacing w:before="10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8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8796"/>
                <w:sz w:val="23"/>
              </w:rPr>
              <w:t>UNO R3 CABLE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USB-A to USB-B DATA cable (“printer cable”). For USB-C-only laptops: USB-C to USB-B DATA cable or an adapter.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Arduino IDE 2.3.10 — current official release when this document was prepared.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Windows 10 64-bit or newer.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Arduino AVR Boards package.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Official Arduino Servo library only when the sketch reports it is missing.</w:t>
      </w:r>
    </w:p>
    <w:p>
      <w:pPr>
        <w:pStyle w:val="Heading2"/>
        <w:keepNext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00879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Pin</w:t>
            </w:r>
          </w:p>
        </w:tc>
        <w:tc>
          <w:tcPr>
            <w:tcW w:type="dxa" w:w="5083"/>
            <w:shd w:fill="00879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Servo signal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rial" w:hAnsi="Arial"/>
                <w:b/>
                <w:color w:val="1C3044"/>
                <w:sz w:val="19"/>
              </w:rPr>
              <w:t>D3</w:t>
            </w:r>
          </w:p>
        </w:tc>
        <w:tc>
          <w:tcPr>
            <w:tcW w:type="dxa" w:w="5083"/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Base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rial" w:hAnsi="Arial"/>
                <w:b/>
                <w:color w:val="1C3044"/>
                <w:sz w:val="19"/>
              </w:rPr>
              <w:t>D4</w:t>
            </w:r>
          </w:p>
        </w:tc>
        <w:tc>
          <w:tcPr>
            <w:tcW w:type="dxa" w:w="5083"/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Shoulder left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rial" w:hAnsi="Arial"/>
                <w:b/>
                <w:color w:val="1C3044"/>
                <w:sz w:val="19"/>
              </w:rPr>
              <w:t>D5</w:t>
            </w:r>
          </w:p>
        </w:tc>
        <w:tc>
          <w:tcPr>
            <w:tcW w:type="dxa" w:w="5083"/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Shoulder right, mirrored when paired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rial" w:hAnsi="Arial"/>
                <w:b/>
                <w:color w:val="1C3044"/>
                <w:sz w:val="19"/>
              </w:rPr>
              <w:t>D6</w:t>
            </w:r>
          </w:p>
        </w:tc>
        <w:tc>
          <w:tcPr>
            <w:tcW w:type="dxa" w:w="5083"/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Elbow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rial" w:hAnsi="Arial"/>
                <w:b/>
                <w:color w:val="1C3044"/>
                <w:sz w:val="19"/>
              </w:rPr>
              <w:t>D9</w:t>
            </w:r>
          </w:p>
        </w:tc>
        <w:tc>
          <w:tcPr>
            <w:tcW w:type="dxa" w:w="5083"/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Wrist pitch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rial" w:hAnsi="Arial"/>
                <w:b/>
                <w:color w:val="1C3044"/>
                <w:sz w:val="19"/>
              </w:rPr>
              <w:t>D10</w:t>
            </w:r>
          </w:p>
        </w:tc>
        <w:tc>
          <w:tcPr>
            <w:tcW w:type="dxa" w:w="5083"/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Wrist roll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rial" w:hAnsi="Arial"/>
                <w:b/>
                <w:color w:val="1C3044"/>
                <w:sz w:val="19"/>
              </w:rPr>
              <w:t>D11</w:t>
            </w:r>
          </w:p>
        </w:tc>
        <w:tc>
          <w:tcPr>
            <w:tcW w:type="dxa" w:w="5083"/>
          </w:tcPr>
          <w:p>
            <w:r>
              <w:rPr>
                <w:rFonts w:ascii="Arial" w:hAnsi="Arial"/>
                <w:b w:val="0"/>
                <w:color w:val="2B2B2B"/>
                <w:sz w:val="18"/>
              </w:rPr>
              <w:t>Gripper</w:t>
            </w:r>
          </w:p>
        </w:tc>
      </w:tr>
    </w:tbl>
    <w:p>
      <w:pPr>
        <w:pStyle w:val="Heading2"/>
        <w:keepNext/>
        <w:spacing w:before="10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USB → UNO ONLY   |   EXTERNAL 5 V → SERVO ONLY   |   GROUNDS JOIN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Never connect external +5 V or a servo red wire to the Uno 5V pin.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Center at 90°.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Begin with ±1°.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Shoulder begins with approximately 88°–92° only.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Do not command 0° or 180°.</w:t>
      </w:r>
    </w:p>
    <w:p>
      <w:pPr>
        <w:pStyle w:val="ListBullet"/>
        <w:spacing w:after="40"/>
        <w:ind w:left="360" w:hanging="259"/>
      </w:pPr>
      <w:r>
        <w:rPr>
          <w:rFonts w:ascii="Arial" w:hAnsi="Arial"/>
          <w:b w:val="0"/>
          <w:color w:val="2B2B2B"/>
          <w:sz w:val="20"/>
        </w:rPr>
        <w:t>One servo at a time.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r>
        <w:rPr>
          <w:rFonts w:ascii="Arial" w:hAnsi="Arial"/>
          <w:b/>
          <w:color w:val="1C3044"/>
          <w:sz w:val="21"/>
        </w:rPr>
        <w:t>Official Arduino references checked while preparing this guide:</w:t>
      </w:r>
    </w:p>
    <w:p>
      <w:pPr>
        <w:pStyle w:val="ListBullet"/>
        <w:ind w:left="360"/>
      </w:pPr>
      <w:hyperlink r:id="rId15">
        <w:r>
          <w:rPr>
            <w:color w:val="0563C1"/>
            <w:u w:val="single"/>
            <w:rFonts w:ascii="Arial" w:hAnsi="Arial"/>
          </w:rPr>
          <w:t>Arduino UNO R3 documentation</w:t>
        </w:r>
      </w:hyperlink>
    </w:p>
    <w:p>
      <w:pPr>
        <w:pStyle w:val="ListBullet"/>
        <w:ind w:left="360"/>
      </w:pPr>
      <w:hyperlink r:id="rId16">
        <w:r>
          <w:rPr>
            <w:color w:val="0563C1"/>
            <w:u w:val="single"/>
            <w:rFonts w:ascii="Arial" w:hAnsi="Arial"/>
          </w:rPr>
          <w:t>Arduino UNO R3 full pinout PDF</w:t>
        </w:r>
      </w:hyperlink>
    </w:p>
    <w:p>
      <w:pPr>
        <w:pStyle w:val="ListBullet"/>
        <w:ind w:left="360"/>
      </w:pPr>
      <w:hyperlink r:id="rId17">
        <w:r>
          <w:rPr>
            <w:color w:val="0563C1"/>
            <w:u w:val="single"/>
            <w:rFonts w:ascii="Arial" w:hAnsi="Arial"/>
          </w:rPr>
          <w:t>Download and install Arduino IDE</w:t>
        </w:r>
      </w:hyperlink>
    </w:p>
    <w:p>
      <w:pPr>
        <w:pStyle w:val="ListBullet"/>
        <w:ind w:left="360"/>
      </w:pPr>
      <w:hyperlink r:id="rId12">
        <w:r>
          <w:rPr>
            <w:color w:val="0563C1"/>
            <w:u w:val="single"/>
            <w:rFonts w:ascii="Arial" w:hAnsi="Arial"/>
          </w:rPr>
          <w:t>Arduino software downloads</w:t>
        </w:r>
      </w:hyperlink>
    </w:p>
    <w:p>
      <w:pPr>
        <w:pStyle w:val="ListBullet"/>
        <w:ind w:left="360"/>
      </w:pPr>
      <w:hyperlink r:id="rId18">
        <w:r>
          <w:rPr>
            <w:color w:val="0563C1"/>
            <w:u w:val="single"/>
            <w:rFonts w:ascii="Arial" w:hAnsi="Arial"/>
          </w:rPr>
          <w:t>Upload a sketch in Arduino IDE</w:t>
        </w:r>
      </w:hyperlink>
    </w:p>
    <w:p>
      <w:pPr>
        <w:pStyle w:val="ListBullet"/>
        <w:ind w:left="360"/>
      </w:pPr>
      <w:hyperlink r:id="rId19">
        <w:r>
          <w:rPr>
            <w:color w:val="0563C1"/>
            <w:u w:val="single"/>
            <w:rFonts w:ascii="Arial" w:hAnsi="Arial"/>
          </w:rPr>
          <w:t>Board not detected troubleshooting</w:t>
        </w:r>
      </w:hyperlink>
    </w:p>
    <w:p>
      <w:pPr>
        <w:spacing w:before="200"/>
      </w:pPr>
      <w:r>
        <w:rPr>
          <w:rFonts w:ascii="Arial" w:hAnsi="Arial"/>
          <w:b/>
          <w:color w:val="1C3044"/>
          <w:sz w:val="20"/>
        </w:rPr>
        <w:t xml:space="preserve">Project basis: </w:t>
      </w:r>
      <w:r>
        <w:rPr>
          <w:rFonts w:ascii="Arial" w:hAnsi="Arial"/>
          <w:b w:val="0"/>
          <w:color w:val="2B2B2B"/>
          <w:sz w:val="20"/>
        </w:rPr>
        <w:t>Emre Kalem 6-axis arm, Arduino Uno, 4 × MG995/MG996R, 3 × MG90S, 6 logical axes / 7 physical servos, dual mirrored shoulder, regulated 5 V servo supply, and KCD1 servo-power enable.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BEA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2D2D"/>
                <w:sz w:val="23"/>
              </w:rPr>
              <w:t>LIMIT OF THIS DOCUMENT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2B2B2B"/>
                <w:sz w:val="20"/>
              </w:rPr>
              <w:t>This is a supervised hobby-robot bench procedure, not a safety-rated industrial robot commissioning standard. The Uno, servo sketch, rocker switch, and software stop are not safety devices.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b w:val="0"/>
              <w:color w:val="1C3044"/>
              <w:sz w:val="15"/>
            </w:rPr>
            <w:t>Emre Kalem / Arduino Uno R3</w:t>
          </w:r>
        </w:p>
      </w:tc>
      <w:tc>
        <w:tcPr>
          <w:tcW w:type="dxa" w:w="33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33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color w:val="1C3044"/>
              <w:sz w:val="15"/>
            </w:rPr>
            <w:t>Rev 1.0 — 2026-08-01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8796"/>
        <w:sz w:val="16"/>
      </w:rPr>
      <w:t>FACTORYLM ROBOT ARMS  |  BEGINNER BENCH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30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7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C30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30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00879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nchCode">
    <w:name w:val="Bench Code"/>
    <w:pPr>
      <w:spacing w:after="0"/>
      <w:ind w:left="173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arduino.cc/en/software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docs.arduino.cc/hardware/uno-rev3" TargetMode="External"/><Relationship Id="rId16" Type="http://schemas.openxmlformats.org/officeDocument/2006/relationships/hyperlink" Target="https://docs.arduino.cc/resources/pinouts/A000066-full-pinout.pdf" TargetMode="External"/><Relationship Id="rId17" Type="http://schemas.openxmlformats.org/officeDocument/2006/relationships/hyperlink" Target="https://support.arduino.cc/hc/en-us/articles/360019833020-Download-and-install-Arduino-IDE" TargetMode="External"/><Relationship Id="rId18" Type="http://schemas.openxmlformats.org/officeDocument/2006/relationships/hyperlink" Target="https://support.arduino.cc/hc/en-us/articles/4733418441116-Upload-a-sketch-in-Arduino-IDE" TargetMode="External"/><Relationship Id="rId19" Type="http://schemas.openxmlformats.org/officeDocument/2006/relationships/hyperlink" Target="https://support.arduino.cc/hc/en-us/articles/4412955149586-If-your-board-is-not-detected-by-Arduino-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Emre Kalem Arduino Uno Beginner Walkthrough</dc:title>
  <dc:subject>Windows laptop setup, first upload, and Phase 2 single-servo testing</dc:subject>
  <dc:creator>FactoryLM Robot Arms / OpenAI</dc:creator>
  <cp:keywords/>
  <dc:description>Prepared 2026-08-01. Beginner procedure for Arduino Uno R3 and Emre Kalem servo arm.</dc:description>
  <cp:lastModifiedBy/>
  <cp:revision>1</cp:revision>
  <dcterms:created xsi:type="dcterms:W3CDTF">2013-12-23T23:15:00Z</dcterms:created>
  <dcterms:modified xsi:type="dcterms:W3CDTF">2013-12-23T23:15:00Z</dcterms:modified>
  <cp:category>Robot Arms - Bench Commissioning</cp:category>
</cp:coreProperties>
</file>